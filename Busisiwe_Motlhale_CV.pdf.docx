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BUSISIWE BEAUTY MOTLHALE</w:t>
      </w:r>
    </w:p>
    <w:p>
      <w:pPr>
        <w:pStyle w:val="Heading2"/>
      </w:pPr>
      <w:r>
        <w:t>PROFILE</w:t>
      </w:r>
    </w:p>
    <w:p>
      <w:r>
        <w:t>A motivated Data Science student with a strong foundation in analytical thinking, programming, and data-driven problem solving. I combine academic knowledge with practical experience in customer service, communication, and teamwork. My goal is to build a successful career in data analytics and data science, contributing meaningful insights to support decision-making.</w:t>
      </w:r>
    </w:p>
    <w:p>
      <w:pPr>
        <w:pStyle w:val="Heading2"/>
      </w:pPr>
      <w:r>
        <w:t>EDUCATION</w:t>
      </w:r>
    </w:p>
    <w:p>
      <w:r>
        <w:t>BSc in Data Science – Sol Plaatje University (2022 – Present)</w:t>
      </w:r>
    </w:p>
    <w:p>
      <w:r>
        <w:t>Relevant Coursework: Statistics, Data Analysis, Programming, Database Systems, Data Visualisation</w:t>
      </w:r>
    </w:p>
    <w:p>
      <w:r>
        <w:t>Matric – Tetlanyo High School</w:t>
      </w:r>
    </w:p>
    <w:p>
      <w:pPr>
        <w:pStyle w:val="Heading2"/>
      </w:pPr>
      <w:r>
        <w:t>TECHNICAL SKILLS</w:t>
      </w:r>
    </w:p>
    <w:p>
      <w:r>
        <w:t>• R Programming</w:t>
        <w:br/>
        <w:t>• Data Cleaning &amp; Analysis</w:t>
        <w:br/>
        <w:t>• Data Visualisation</w:t>
        <w:br/>
        <w:t>• SQL Fundamentals</w:t>
        <w:br/>
        <w:t>• Microsoft Excel</w:t>
        <w:br/>
        <w:t>• GitHub</w:t>
      </w:r>
    </w:p>
    <w:p>
      <w:pPr>
        <w:pStyle w:val="Heading2"/>
      </w:pPr>
      <w:r>
        <w:t>PROJECT EXPERIENCE</w:t>
      </w:r>
    </w:p>
    <w:p>
      <w:r>
        <w:t>Academic Data Science Projects (R &amp; Kaggle Datasets)</w:t>
        <w:br/>
        <w:t>- Performed data cleaning, exploration, and visualisation using R</w:t>
        <w:br/>
        <w:t>- Analysed real-world datasets sourced from Kaggle</w:t>
        <w:br/>
        <w:t>- Generated insights to support data-driven conclusions</w:t>
        <w:br/>
        <w:t>- Documented projects and code using GitHub</w:t>
      </w:r>
    </w:p>
    <w:p>
      <w:pPr>
        <w:pStyle w:val="Heading2"/>
      </w:pPr>
      <w:r>
        <w:t>WORK EXPERIENCE</w:t>
      </w:r>
    </w:p>
    <w:p>
      <w:r>
        <w:t>Cashier | Just Right Supermarket (Dec 2021 – Jan 2022)</w:t>
      </w:r>
    </w:p>
    <w:p>
      <w:r>
        <w:t>- Customer service and transaction processing</w:t>
        <w:br/>
        <w:t>- Stock handling and merchandising</w:t>
        <w:br/>
        <w:t>- Resolving customer inquiries professionally</w:t>
      </w:r>
    </w:p>
    <w:p>
      <w:r>
        <w:t>Hair Dresser | Temmy’s Beauty Centre (2017 – 2021 | School Holidays)</w:t>
      </w:r>
    </w:p>
    <w:p>
      <w:r>
        <w:t>- Client consultation and service delivery</w:t>
        <w:br/>
        <w:t>- Product recommendations and hygiene management</w:t>
        <w:br/>
        <w:t>- Time management and client satisfaction</w:t>
      </w:r>
    </w:p>
    <w:p>
      <w:pPr>
        <w:pStyle w:val="Heading2"/>
      </w:pPr>
      <w:r>
        <w:t>ACHIEVEMENTS &amp; LEADERSHIP</w:t>
      </w:r>
    </w:p>
    <w:p>
      <w:r>
        <w:t>• Eskom Expo for Young Scientists</w:t>
        <w:br/>
        <w:t>• English Olympiad Merit Award</w:t>
        <w:br/>
        <w:t>• Top Achiever in English (2021)</w:t>
        <w:br/>
        <w:t>• RCL Deputy President</w:t>
      </w:r>
    </w:p>
    <w:p>
      <w:pPr>
        <w:pStyle w:val="Heading2"/>
      </w:pPr>
      <w:r>
        <w:t>LANGUAGES</w:t>
      </w:r>
    </w:p>
    <w:p>
      <w:r>
        <w:t>English: Advanced | Setswana: Advanced | Afrikaans: Intermediate</w:t>
      </w:r>
    </w:p>
    <w:p>
      <w:pPr>
        <w:pStyle w:val="Heading2"/>
      </w:pPr>
      <w:r>
        <w:t>CONTACT</w:t>
      </w:r>
    </w:p>
    <w:p>
      <w:r>
        <w:t>Phone: +27 79 706 9971</w:t>
        <w:br/>
        <w:t>Email: motlhalebeauty410@gmail.com</w:t>
        <w:br/>
        <w:t>Location: Kimberley, Northern Cape</w:t>
      </w:r>
    </w:p>
    <w:p>
      <w:pPr>
        <w:pStyle w:val="Heading2"/>
      </w:pPr>
      <w:r>
        <w:t>REFERENCES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